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AAMIR KHAN</w:t>
      </w:r>
    </w:p>
    <w:p>
      <w:pPr>
        <w:spacing w:after="120" w:before="0"/>
        <w:jc w:val="center"/>
      </w:pPr>
      <w:r>
        <w:t>Sehore, Madhya Pradesh, India | +91 7999949829 | mansuriaamir756@gmail.com | LinkedIn | GitHub</w:t>
      </w:r>
    </w:p>
    <w:p>
      <w:pPr>
        <w:spacing w:before="120" w:after="60"/>
      </w:pPr>
      <w:r>
        <w:rPr>
          <w:b/>
          <w:sz w:val="22"/>
        </w:rPr>
        <w:t>PROFESSIONAL SUMMARY</w:t>
      </w:r>
    </w:p>
    <w:p>
      <w:pPr>
        <w:spacing w:after="120"/>
      </w:pPr>
      <w:r>
        <w:t>B.Tech Computer Science student with hands-on experience in Real Estate Sales, CRM, Lead Generation, and Customer Relationship Management. Skilled in sales processes, client negotiations, and relationship building with strong communication abilities. Seeking Real Estate Sales, Business Development, or Property Consulting roles.</w:t>
      </w:r>
    </w:p>
    <w:p>
      <w:pPr>
        <w:spacing w:before="120" w:after="60"/>
      </w:pPr>
      <w:r>
        <w:rPr>
          <w:b/>
          <w:sz w:val="22"/>
        </w:rPr>
        <w:t>EXPERIENCE</w:t>
      </w:r>
    </w:p>
    <w:p>
      <w:pPr>
        <w:spacing w:after="40"/>
      </w:pPr>
      <w:r>
        <w:rPr>
          <w:b/>
        </w:rPr>
        <w:t>Real Estate Sales &amp; Property Transactions</w:t>
      </w:r>
      <w:r>
        <w:t xml:space="preserve"> | Family-Operated Business (Ongoing)</w:t>
      </w:r>
    </w:p>
    <w:p>
      <w:pPr>
        <w:pStyle w:val="ListBullet"/>
        <w:spacing w:after="40"/>
        <w:ind w:left="360"/>
      </w:pPr>
      <w:r>
        <w:t>Assisted prospective buyers with property selection, pricing negotiations, and site visit coordination</w:t>
      </w:r>
    </w:p>
    <w:p>
      <w:pPr>
        <w:pStyle w:val="ListBullet"/>
        <w:spacing w:after="40"/>
        <w:ind w:left="360"/>
      </w:pPr>
      <w:r>
        <w:t>Generated and managed sales leads through referrals and customer interactions</w:t>
      </w:r>
    </w:p>
    <w:p>
      <w:pPr>
        <w:pStyle w:val="ListBullet"/>
        <w:spacing w:after="40"/>
        <w:ind w:left="360"/>
      </w:pPr>
      <w:r>
        <w:t>Maintained long-term client relationships and conducted strategic follow-ups</w:t>
      </w:r>
    </w:p>
    <w:p>
      <w:pPr>
        <w:pStyle w:val="ListBullet"/>
        <w:spacing w:after="40"/>
        <w:ind w:left="360"/>
      </w:pPr>
      <w:r>
        <w:t>Supported residential property sales by understanding customer requirements and recommending suitable options</w:t>
      </w:r>
    </w:p>
    <w:p>
      <w:pPr>
        <w:pStyle w:val="ListBullet"/>
        <w:spacing w:after="40"/>
        <w:ind w:left="360"/>
      </w:pPr>
      <w:r>
        <w:t>Participated in negotiations and transaction discussions to facilitate deals</w:t>
      </w:r>
    </w:p>
    <w:p>
      <w:pPr>
        <w:spacing w:before="80" w:after="60"/>
      </w:pPr>
    </w:p>
    <w:p>
      <w:pPr>
        <w:spacing w:before="120" w:after="60"/>
      </w:pPr>
      <w:r>
        <w:rPr>
          <w:b/>
          <w:sz w:val="22"/>
        </w:rPr>
        <w:t>EDUCATION</w:t>
      </w:r>
    </w:p>
    <w:p>
      <w:pPr>
        <w:spacing w:after="0"/>
      </w:pPr>
      <w:r>
        <w:rPr>
          <w:b/>
        </w:rPr>
        <w:t>Bachelor of Technology (B.Tech) - Computer Science Engineering</w:t>
      </w:r>
    </w:p>
    <w:p>
      <w:pPr>
        <w:spacing w:after="120"/>
      </w:pPr>
      <w:r>
        <w:t>Vellore Institute of Technology (VIT), 2026</w:t>
      </w:r>
    </w:p>
    <w:p>
      <w:pPr>
        <w:spacing w:before="120" w:after="60"/>
      </w:pPr>
      <w:r>
        <w:rPr>
          <w:b/>
          <w:sz w:val="22"/>
        </w:rPr>
        <w:t>PROJECTS</w:t>
      </w:r>
    </w:p>
    <w:p>
      <w:pPr>
        <w:spacing w:after="40"/>
      </w:pPr>
      <w:r>
        <w:rPr>
          <w:b/>
        </w:rPr>
        <w:t>Sales Lead Tracking &amp; CRM System</w:t>
      </w:r>
    </w:p>
    <w:p>
      <w:pPr>
        <w:pStyle w:val="ListBullet"/>
        <w:spacing w:after="40"/>
        <w:ind w:left="360"/>
      </w:pPr>
      <w:r>
        <w:t>Designed and developed a lead management system for tracking customer inquiries and sales opportunities</w:t>
      </w:r>
    </w:p>
    <w:p>
      <w:pPr>
        <w:pStyle w:val="ListBullet"/>
        <w:spacing w:after="40"/>
        <w:ind w:left="360"/>
      </w:pPr>
      <w:r>
        <w:t>Maintained centralized customer records and monitored lead conversion across pipeline stages</w:t>
      </w:r>
    </w:p>
    <w:p>
      <w:pPr>
        <w:pStyle w:val="ListBullet"/>
        <w:spacing w:after="40"/>
        <w:ind w:left="360"/>
      </w:pPr>
      <w:r>
        <w:t>Applied CRM concepts, sales pipeline management, and customer lifecycle management practices</w:t>
      </w:r>
    </w:p>
    <w:p>
      <w:pPr>
        <w:spacing w:before="60" w:after="40"/>
      </w:pPr>
      <w:r>
        <w:rPr>
          <w:b/>
        </w:rPr>
        <w:t>Property Management &amp; Real Estate Listing Platform</w:t>
      </w:r>
    </w:p>
    <w:p>
      <w:pPr>
        <w:pStyle w:val="ListBullet"/>
        <w:spacing w:after="40"/>
        <w:ind w:left="360"/>
      </w:pPr>
      <w:r>
        <w:t>Developed web-based platform for listing residential and commercial properties</w:t>
      </w:r>
    </w:p>
    <w:p>
      <w:pPr>
        <w:pStyle w:val="ListBullet"/>
        <w:spacing w:after="40"/>
        <w:ind w:left="360"/>
      </w:pPr>
      <w:r>
        <w:t>Implemented property search and filtering features based on location, budget, and property type</w:t>
      </w:r>
    </w:p>
    <w:p>
      <w:pPr>
        <w:pStyle w:val="ListBullet"/>
        <w:spacing w:after="40"/>
        <w:ind w:left="360"/>
      </w:pPr>
      <w:r>
        <w:t>Built lead generation modules to capture prospective buyer information and enhance customer engagement</w:t>
      </w:r>
    </w:p>
    <w:p>
      <w:pPr>
        <w:spacing w:before="120" w:after="60"/>
      </w:pPr>
      <w:r>
        <w:rPr>
          <w:b/>
          <w:sz w:val="22"/>
        </w:rPr>
        <w:t>SKILLS</w:t>
      </w:r>
    </w:p>
    <w:p>
      <w:pPr>
        <w:spacing w:after="120"/>
      </w:pPr>
      <w:r>
        <w:t>Sales &amp; Relationship Management | Lead Generation | Customer Engagement | CRM Systems | Sales Pipeline Management | Property Transactions | Negotiation | MS Excel</w:t>
      </w:r>
    </w:p>
    <w:p>
      <w:pPr>
        <w:spacing w:before="120" w:after="60"/>
      </w:pPr>
      <w:r>
        <w:rPr>
          <w:b/>
          <w:sz w:val="22"/>
        </w:rPr>
        <w:t>CERTIFICATIONS</w:t>
      </w:r>
    </w:p>
    <w:p>
      <w:pPr>
        <w:spacing w:after="120"/>
      </w:pPr>
      <w:r>
        <w:t>Sales and Marketing Fundamentals | MS Excel Basics</w:t>
      </w:r>
    </w:p>
    <w:p>
      <w:pPr>
        <w:spacing w:before="120" w:after="60"/>
      </w:pPr>
      <w:r>
        <w:rPr>
          <w:b/>
          <w:sz w:val="22"/>
        </w:rPr>
        <w:t>ADDITIONAL SKILLS</w:t>
      </w:r>
    </w:p>
    <w:p>
      <w:pPr>
        <w:spacing w:after="0"/>
      </w:pPr>
      <w:r>
        <w:t>Hindi (Native) | English (Professional Working Proficiency) | Customer Service | Problem-Solving | Team Coordination | Presentation Skills | Quick Learner</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